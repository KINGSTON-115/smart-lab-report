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测试</w:t>
      </w:r>
    </w:p>
    <w:p>
      <w:pPr>
        <w:jc w:val="center"/>
      </w:pPr>
      <w:r>
        <w:t xml:space="preserve">作者: 用户    </w:t>
      </w:r>
      <w:r>
        <w:t xml:space="preserve">组别: 组    </w:t>
      </w:r>
    </w:p>
    <w:p>
      <w:pPr>
        <w:pStyle w:val="Heading1"/>
      </w:pPr>
      <w:r>
        <w:rPr>
          <w:b/>
          <w:sz w:val="32"/>
        </w:rPr>
        <w:t>一、实验目的</w:t>
      </w:r>
    </w:p>
    <w:p>
      <w:r>
        <w:t>请填写实验目的...</w:t>
      </w:r>
    </w:p>
    <w:p>
      <w:pPr>
        <w:pStyle w:val="Heading1"/>
      </w:pPr>
      <w:r>
        <w:rPr>
          <w:b/>
          <w:sz w:val="32"/>
        </w:rPr>
        <w:t>二、实验原理</w:t>
      </w:r>
    </w:p>
    <w:p>
      <w:r>
        <w:t>请填写实验原理...</w:t>
      </w:r>
    </w:p>
    <w:p>
      <w:pPr>
        <w:pStyle w:val="Heading1"/>
      </w:pPr>
      <w:r>
        <w:rPr>
          <w:b/>
          <w:sz w:val="32"/>
        </w:rPr>
        <w:t>三、实验仪器</w:t>
      </w:r>
    </w:p>
    <w:p>
      <w:r>
        <w:t>请填写实验仪器...</w:t>
      </w:r>
    </w:p>
    <w:p>
      <w:pPr>
        <w:pStyle w:val="Heading1"/>
      </w:pPr>
      <w:r>
        <w:rPr>
          <w:b/>
          <w:sz w:val="32"/>
        </w:rPr>
        <w:t>四、实验步骤</w:t>
      </w:r>
    </w:p>
    <w:p>
      <w:r>
        <w:t>请填写实验步骤...</w:t>
      </w:r>
    </w:p>
    <w:p>
      <w:pPr>
        <w:pStyle w:val="Heading1"/>
      </w:pPr>
      <w:r>
        <w:rPr>
          <w:b/>
          <w:sz w:val="32"/>
        </w:rPr>
        <w:t>五、数据处理</w:t>
      </w:r>
    </w:p>
    <w:p>
      <w:r>
        <w:t>暂无数据</w:t>
      </w:r>
    </w:p>
    <w:p>
      <w:pPr>
        <w:pStyle w:val="Heading1"/>
      </w:pPr>
      <w:r>
        <w:rPr>
          <w:b/>
          <w:sz w:val="32"/>
        </w:rPr>
        <w:t>六、误差分析</w:t>
      </w:r>
    </w:p>
    <w:p>
      <w:r>
        <w:t>请分析误差来源...</w:t>
      </w:r>
    </w:p>
    <w:p>
      <w:pPr>
        <w:pStyle w:val="Heading1"/>
      </w:pPr>
      <w:r>
        <w:rPr>
          <w:b/>
          <w:sz w:val="32"/>
        </w:rPr>
        <w:t>七、结论与讨论</w:t>
      </w:r>
    </w:p>
    <w:p>
      <w:r>
        <w:t>测试结论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